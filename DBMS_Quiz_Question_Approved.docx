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30"/>
        </w:rPr>
        <w:t>Daffodil International University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>Faculty of Science &amp; Information Technology</w:t>
      </w:r>
    </w:p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4"/>
        </w:rPr>
        <w:t>Department of Computer Science &amp; Engineering</w:t>
      </w:r>
    </w:p>
    <w:p>
      <w:pPr>
        <w:spacing w:before="0" w:after="80" w:line="240" w:lineRule="auto"/>
        <w:jc w:val="center"/>
      </w:pPr>
      <w:r>
        <w:rPr>
          <w:rFonts w:ascii="Times New Roman" w:hAnsi="Times New Roman"/>
          <w:b/>
          <w:sz w:val="26"/>
        </w:rPr>
        <w:t>Quiz Examination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4464"/>
            <w:shd w:fill="F2F2F2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 xml:space="preserve">Course Title: </w:t>
            </w:r>
            <w:r>
              <w:rPr>
                <w:rFonts w:ascii="Times New Roman" w:hAnsi="Times New Roman"/>
                <w:sz w:val="19"/>
              </w:rPr>
              <w:t>Database Management System</w:t>
            </w:r>
          </w:p>
        </w:tc>
        <w:tc>
          <w:tcPr>
            <w:tcW w:type="dxa" w:w="3456"/>
            <w:shd w:fill="F2F2F2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 xml:space="preserve">Time: </w:t>
            </w:r>
            <w:r>
              <w:rPr>
                <w:rFonts w:ascii="Times New Roman" w:hAnsi="Times New Roman"/>
                <w:sz w:val="19"/>
              </w:rPr>
              <w:t>40 Minutes</w:t>
            </w:r>
          </w:p>
        </w:tc>
        <w:tc>
          <w:tcPr>
            <w:tcW w:type="dxa" w:w="3456"/>
            <w:shd w:fill="F2F2F2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 xml:space="preserve">Total Marks: </w:t>
            </w:r>
            <w:r>
              <w:rPr>
                <w:rFonts w:ascii="Times New Roman" w:hAnsi="Times New Roman"/>
                <w:sz w:val="19"/>
              </w:rPr>
              <w:t>15</w:t>
            </w:r>
          </w:p>
        </w:tc>
      </w:tr>
      <w:tr>
        <w:tc>
          <w:tcPr>
            <w:tcW w:type="dxa" w:w="4464"/>
            <w:shd w:fill="F2F2F2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 xml:space="preserve">Course Code: </w:t>
            </w:r>
            <w:r>
              <w:rPr>
                <w:rFonts w:ascii="Times New Roman" w:hAnsi="Times New Roman"/>
                <w:sz w:val="19"/>
              </w:rPr>
              <w:t>__________</w:t>
            </w:r>
          </w:p>
        </w:tc>
        <w:tc>
          <w:tcPr>
            <w:tcW w:type="dxa" w:w="3456"/>
            <w:shd w:fill="F2F2F2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 xml:space="preserve">Section: </w:t>
            </w:r>
            <w:r>
              <w:rPr>
                <w:rFonts w:ascii="Times New Roman" w:hAnsi="Times New Roman"/>
                <w:sz w:val="19"/>
              </w:rPr>
              <w:t>__________</w:t>
            </w:r>
          </w:p>
        </w:tc>
        <w:tc>
          <w:tcPr>
            <w:tcW w:type="dxa" w:w="3456"/>
            <w:shd w:fill="F2F2F2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 xml:space="preserve">Date: </w:t>
            </w:r>
            <w:r>
              <w:rPr>
                <w:rFonts w:ascii="Times New Roman" w:hAnsi="Times New Roman"/>
                <w:sz w:val="19"/>
              </w:rPr>
              <w:t>__________</w:t>
            </w:r>
          </w:p>
        </w:tc>
      </w:tr>
    </w:tbl>
    <w:p>
      <w:pPr>
        <w:spacing w:before="100" w:after="40"/>
      </w:pPr>
      <w:r>
        <w:rPr>
          <w:rFonts w:ascii="Times New Roman" w:hAnsi="Times New Roman"/>
          <w:b/>
          <w:sz w:val="22"/>
        </w:rPr>
        <w:t>Question 1: Scenario-Based Database Structure Design</w:t>
      </w:r>
      <w:r>
        <w:rPr>
          <w:rFonts w:ascii="Times New Roman" w:hAnsi="Times New Roman"/>
          <w:b/>
          <w:sz w:val="22"/>
        </w:rPr>
        <w:t xml:space="preserve">  [Marks: 6]</w:t>
      </w:r>
    </w:p>
    <w:p>
      <w:pPr>
        <w:spacing w:before="0" w:after="40" w:line="240" w:lineRule="auto"/>
        <w:jc w:val="both"/>
      </w:pPr>
      <w:r>
        <w:rPr>
          <w:rFonts w:ascii="Times New Roman" w:hAnsi="Times New Roman"/>
          <w:b w:val="0"/>
          <w:sz w:val="20"/>
        </w:rPr>
        <w:t>A university wants to develop a simple database system to manage student course registration. Each student has a student ID, name, department, email, and phone number. Each course has a course code, course title, credit, and semester. A student can register for multiple courses, and each course can have multiple students.</w:t>
      </w:r>
    </w:p>
    <w:p>
      <w:pPr>
        <w:spacing w:before="0" w:after="40" w:line="240" w:lineRule="auto"/>
        <w:jc w:val="both"/>
      </w:pPr>
      <w:r>
        <w:rPr>
          <w:rFonts w:ascii="Times New Roman" w:hAnsi="Times New Roman"/>
          <w:b w:val="0"/>
          <w:sz w:val="20"/>
        </w:rPr>
        <w:t>Design a proper relational database structure for the scenario. Identify the required tables, primary keys, foreign keys, and relationships among the tables.</w:t>
      </w:r>
    </w:p>
    <w:p>
      <w:pPr>
        <w:spacing w:before="100" w:after="40"/>
      </w:pPr>
      <w:r>
        <w:rPr>
          <w:rFonts w:ascii="Times New Roman" w:hAnsi="Times New Roman"/>
          <w:b/>
          <w:sz w:val="22"/>
        </w:rPr>
        <w:t>Question 2: Create Table, Insert Values, and CRUD Operations</w:t>
      </w:r>
      <w:r>
        <w:rPr>
          <w:rFonts w:ascii="Times New Roman" w:hAnsi="Times New Roman"/>
          <w:b/>
          <w:sz w:val="22"/>
        </w:rPr>
        <w:t xml:space="preserve">  [Marks: 6]</w:t>
      </w:r>
    </w:p>
    <w:p>
      <w:pPr>
        <w:spacing w:before="0" w:after="40" w:line="240" w:lineRule="auto"/>
        <w:jc w:val="both"/>
      </w:pPr>
      <w:r>
        <w:rPr>
          <w:rFonts w:ascii="Times New Roman" w:hAnsi="Times New Roman"/>
          <w:b w:val="0"/>
          <w:sz w:val="20"/>
        </w:rPr>
        <w:t>Create a Student table and insert at least three records. Then write SQL commands for CRUD operations based on the table.</w:t>
      </w:r>
    </w:p>
    <w:p>
      <w:pPr>
        <w:spacing w:before="0" w:after="20" w:line="240" w:lineRule="auto"/>
        <w:jc w:val="left"/>
      </w:pPr>
      <w:r>
        <w:rPr>
          <w:rFonts w:ascii="Times New Roman" w:hAnsi="Times New Roman"/>
          <w:b/>
          <w:sz w:val="20"/>
        </w:rPr>
        <w:t>Required table structure: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Field Name</w:t>
            </w:r>
          </w:p>
        </w:tc>
        <w:tc>
          <w:tcPr>
            <w:tcW w:type="dxa" w:w="5256"/>
            <w:shd w:fill="D9EAF7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Data Type</w:t>
            </w:r>
          </w:p>
        </w:tc>
      </w:tr>
      <w:tr>
        <w:tc>
          <w:tcPr>
            <w:tcW w:type="dxa" w:w="5256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student_id</w:t>
            </w:r>
          </w:p>
        </w:tc>
        <w:tc>
          <w:tcPr>
            <w:tcW w:type="dxa" w:w="5256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INT</w:t>
            </w:r>
          </w:p>
        </w:tc>
      </w:tr>
      <w:tr>
        <w:tc>
          <w:tcPr>
            <w:tcW w:type="dxa" w:w="5256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student_name</w:t>
            </w:r>
          </w:p>
        </w:tc>
        <w:tc>
          <w:tcPr>
            <w:tcW w:type="dxa" w:w="5256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VARCHAR(100)</w:t>
            </w:r>
          </w:p>
        </w:tc>
      </w:tr>
      <w:tr>
        <w:tc>
          <w:tcPr>
            <w:tcW w:type="dxa" w:w="5256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department</w:t>
            </w:r>
          </w:p>
        </w:tc>
        <w:tc>
          <w:tcPr>
            <w:tcW w:type="dxa" w:w="5256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VARCHAR(50)</w:t>
            </w:r>
          </w:p>
        </w:tc>
      </w:tr>
      <w:tr>
        <w:tc>
          <w:tcPr>
            <w:tcW w:type="dxa" w:w="5256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email</w:t>
            </w:r>
          </w:p>
        </w:tc>
        <w:tc>
          <w:tcPr>
            <w:tcW w:type="dxa" w:w="5256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VARCHAR(100)</w:t>
            </w:r>
          </w:p>
        </w:tc>
      </w:tr>
      <w:tr>
        <w:tc>
          <w:tcPr>
            <w:tcW w:type="dxa" w:w="5256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semester</w:t>
            </w:r>
          </w:p>
        </w:tc>
        <w:tc>
          <w:tcPr>
            <w:tcW w:type="dxa" w:w="5256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VARCHAR(30)</w:t>
            </w:r>
          </w:p>
        </w:tc>
      </w:tr>
    </w:tbl>
    <w:p>
      <w:pPr>
        <w:spacing w:before="0" w:after="20" w:line="240" w:lineRule="auto"/>
        <w:jc w:val="left"/>
      </w:pPr>
      <w:r>
        <w:rPr>
          <w:rFonts w:ascii="Times New Roman" w:hAnsi="Times New Roman"/>
          <w:b/>
          <w:sz w:val="20"/>
        </w:rPr>
        <w:t>Mark distribution: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Part</w:t>
            </w:r>
          </w:p>
        </w:tc>
        <w:tc>
          <w:tcPr>
            <w:tcW w:type="dxa" w:w="3504"/>
            <w:shd w:fill="D9EAF7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Task</w:t>
            </w:r>
          </w:p>
        </w:tc>
        <w:tc>
          <w:tcPr>
            <w:tcW w:type="dxa" w:w="3504"/>
            <w:shd w:fill="D9EAF7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Marks</w:t>
            </w:r>
          </w:p>
        </w:tc>
      </w:tr>
      <w:tr>
        <w:tc>
          <w:tcPr>
            <w:tcW w:type="dxa" w:w="3504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Table + Values</w:t>
            </w:r>
          </w:p>
        </w:tc>
        <w:tc>
          <w:tcPr>
            <w:tcW w:type="dxa" w:w="3504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Create the Student table and insert at least three initial records.</w:t>
            </w:r>
          </w:p>
        </w:tc>
        <w:tc>
          <w:tcPr>
            <w:tcW w:type="dxa" w:w="3504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</w:tr>
      <w:tr>
        <w:tc>
          <w:tcPr>
            <w:tcW w:type="dxa" w:w="3504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CRUD - Create</w:t>
            </w:r>
          </w:p>
        </w:tc>
        <w:tc>
          <w:tcPr>
            <w:tcW w:type="dxa" w:w="3504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Insert one new student record.</w:t>
            </w:r>
          </w:p>
        </w:tc>
        <w:tc>
          <w:tcPr>
            <w:tcW w:type="dxa" w:w="3504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</w:tr>
      <w:tr>
        <w:tc>
          <w:tcPr>
            <w:tcW w:type="dxa" w:w="3504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CRUD - Read</w:t>
            </w:r>
          </w:p>
        </w:tc>
        <w:tc>
          <w:tcPr>
            <w:tcW w:type="dxa" w:w="3504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Display all students from the CSE department.</w:t>
            </w:r>
          </w:p>
        </w:tc>
        <w:tc>
          <w:tcPr>
            <w:tcW w:type="dxa" w:w="3504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</w:tr>
      <w:tr>
        <w:tc>
          <w:tcPr>
            <w:tcW w:type="dxa" w:w="3504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CRUD - Update</w:t>
            </w:r>
          </w:p>
        </w:tc>
        <w:tc>
          <w:tcPr>
            <w:tcW w:type="dxa" w:w="3504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Update the email address of any one student.</w:t>
            </w:r>
          </w:p>
        </w:tc>
        <w:tc>
          <w:tcPr>
            <w:tcW w:type="dxa" w:w="3504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</w:tr>
      <w:tr>
        <w:tc>
          <w:tcPr>
            <w:tcW w:type="dxa" w:w="3504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CRUD - Delete</w:t>
            </w:r>
          </w:p>
        </w:tc>
        <w:tc>
          <w:tcPr>
            <w:tcW w:type="dxa" w:w="3504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Delete any one student record.</w:t>
            </w:r>
          </w:p>
        </w:tc>
        <w:tc>
          <w:tcPr>
            <w:tcW w:type="dxa" w:w="3504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</w:tr>
    </w:tbl>
    <w:p>
      <w:pPr>
        <w:spacing w:before="100" w:after="40"/>
      </w:pPr>
      <w:r>
        <w:rPr>
          <w:rFonts w:ascii="Times New Roman" w:hAnsi="Times New Roman"/>
          <w:b/>
          <w:sz w:val="22"/>
        </w:rPr>
        <w:t>Question 3: Theory Question</w:t>
      </w:r>
      <w:r>
        <w:rPr>
          <w:rFonts w:ascii="Times New Roman" w:hAnsi="Times New Roman"/>
          <w:b/>
          <w:sz w:val="22"/>
        </w:rPr>
        <w:t xml:space="preserve">  [Marks: 3]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sz w:val="20"/>
        </w:rPr>
        <w:t>Briefly explain the difference between DDL, DML, and DCL in DBMS with one example of each.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