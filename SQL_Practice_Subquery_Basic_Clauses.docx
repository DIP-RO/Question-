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SQL Practice: Basic Clauses and Subquery</w:t>
      </w:r>
    </w:p>
    <w:p>
      <w:pPr>
        <w:jc w:val="center"/>
      </w:pPr>
      <w:r>
        <w:rPr>
          <w:i/>
          <w:sz w:val="22"/>
        </w:rPr>
        <w:t>DBMS Learning Handout</w:t>
      </w:r>
    </w:p>
    <w:p>
      <w:pPr>
        <w:pStyle w:val="Heading1"/>
        <w:jc w:val="left"/>
      </w:pPr>
      <w:r>
        <w:t>Main Table: Student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152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student_id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student_name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marks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age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Rahim Ahmed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Karim Hasan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Nusrat Jahan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Tanvir Islam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Mim Akter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EEE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Rafi Khan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</w:tr>
    </w:tbl>
    <w:p/>
    <w:p>
      <w:pPr>
        <w:pStyle w:val="Heading2"/>
      </w:pPr>
      <w:r>
        <w:t>1. WHERE Clause</w:t>
      </w:r>
    </w:p>
    <w:p>
      <w:r>
        <w:rPr>
          <w:b/>
        </w:rPr>
        <w:t>Question:</w:t>
      </w:r>
      <w:r>
        <w:t xml:space="preserve"> Find all students from the CSE department.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WHERE department = 'CSE';</w:t>
            </w:r>
          </w:p>
        </w:tc>
      </w:tr>
    </w:tbl>
    <w:p/>
    <w:p>
      <w:r>
        <w:rPr>
          <w:b/>
        </w:rPr>
        <w:t>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student_id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student_name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marks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age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Rahim Ahmed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Karim Hasan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Tanvir Islam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</w:tr>
    </w:tbl>
    <w:p/>
    <w:p>
      <w:pPr>
        <w:pStyle w:val="Heading2"/>
      </w:pPr>
      <w:r>
        <w:t>2. LIKE Clause</w:t>
      </w:r>
    </w:p>
    <w:p>
      <w:r>
        <w:rPr>
          <w:b/>
        </w:rPr>
        <w:t>Question:</w:t>
      </w:r>
      <w:r>
        <w:t xml:space="preserve"> Find students whose names start with 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WHERE student_name LIKE 'R%';</w:t>
            </w:r>
          </w:p>
        </w:tc>
      </w:tr>
    </w:tbl>
    <w:p/>
    <w:p>
      <w:r>
        <w:rPr>
          <w:b/>
        </w:rPr>
        <w:t>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student_id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student_name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marks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age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Rahim Ahmed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Rafi Khan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</w:tr>
    </w:tbl>
    <w:p/>
    <w:p>
      <w:pPr>
        <w:pStyle w:val="Heading2"/>
      </w:pPr>
      <w:r>
        <w:t>3. BETWEEN Clause</w:t>
      </w:r>
    </w:p>
    <w:p>
      <w:r>
        <w:rPr>
          <w:b/>
        </w:rPr>
        <w:t>Question:</w:t>
      </w:r>
      <w:r>
        <w:t xml:space="preserve"> Find students whose marks are between 70 and 85.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WHERE marks BETWEEN 70 AND 85;</w:t>
            </w:r>
          </w:p>
        </w:tc>
      </w:tr>
    </w:tbl>
    <w:p/>
    <w:p>
      <w:r>
        <w:rPr>
          <w:b/>
        </w:rPr>
        <w:t>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student_id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student_name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marks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age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Rahim Ahmed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Karim Hasan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Mim Akter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EEE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Rafi Khan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</w:tr>
    </w:tbl>
    <w:p/>
    <w:p>
      <w:pPr>
        <w:pStyle w:val="Heading2"/>
      </w:pPr>
      <w:r>
        <w:t>4. IN Clause</w:t>
      </w:r>
    </w:p>
    <w:p>
      <w:r>
        <w:rPr>
          <w:b/>
        </w:rPr>
        <w:t>Question:</w:t>
      </w:r>
      <w:r>
        <w:t xml:space="preserve"> Find students from CSE or SWE department.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WHERE department IN ('CSE', 'SWE');</w:t>
            </w:r>
          </w:p>
        </w:tc>
      </w:tr>
    </w:tbl>
    <w:p/>
    <w:p>
      <w:r>
        <w:rPr>
          <w:b/>
        </w:rPr>
        <w:t>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student_id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student_name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marks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age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Rahim Ahmed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Karim Hasan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103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Nusrat Jahan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Tanvir Islam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Rafi Khan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</w:tr>
    </w:tbl>
    <w:p/>
    <w:p>
      <w:pPr>
        <w:pStyle w:val="Heading2"/>
      </w:pPr>
      <w:r>
        <w:t>5. GROUP BY Clause</w:t>
      </w:r>
    </w:p>
    <w:p>
      <w:r>
        <w:rPr>
          <w:b/>
        </w:rPr>
        <w:t>Question:</w:t>
      </w:r>
      <w:r>
        <w:t xml:space="preserve"> Count how many students are in each department.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department, COUNT(*) AS total_students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 BY department;</w:t>
            </w:r>
          </w:p>
        </w:tc>
      </w:tr>
    </w:tbl>
    <w:p/>
    <w:p>
      <w:r>
        <w:rPr>
          <w:b/>
        </w:rPr>
        <w:t>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total_students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EEE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pStyle w:val="Heading2"/>
      </w:pPr>
      <w:r>
        <w:t>6. HAVING Clause</w:t>
      </w:r>
    </w:p>
    <w:p>
      <w:r>
        <w:rPr>
          <w:b/>
        </w:rPr>
        <w:t>Question:</w:t>
      </w:r>
      <w:r>
        <w:t xml:space="preserve"> Show departments where average marks are greater than 75.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department, AVG(marks) AS average_marks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 BY department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HAVING AVG(marks) &gt; 75;</w:t>
            </w:r>
          </w:p>
        </w:tc>
      </w:tr>
    </w:tbl>
    <w:p/>
    <w:p>
      <w:r>
        <w:rPr>
          <w:b/>
        </w:rPr>
        <w:t>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average_marks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85.00</w:t>
            </w:r>
          </w:p>
        </w:tc>
      </w:tr>
    </w:tbl>
    <w:p/>
    <w:p>
      <w:r>
        <w:rPr>
          <w:b/>
        </w:rPr>
        <w:t xml:space="preserve">Important Note: </w:t>
      </w:r>
      <w:r>
        <w:t>WHERE filters individual rows before grouping. HAVING filters grouped results after GROUP BY.</w:t>
      </w:r>
    </w:p>
    <w:p>
      <w:pPr>
        <w:pStyle w:val="Heading1"/>
        <w:jc w:val="left"/>
      </w:pPr>
      <w:r>
        <w:t>Subquery Using One Table</w:t>
      </w:r>
    </w:p>
    <w:p>
      <w:r>
        <w:t>A subquery means one query inside another query. The inner query runs first, and the outer query uses the result of the inner query.</w:t>
      </w:r>
    </w:p>
    <w:p>
      <w:pPr>
        <w:pStyle w:val="Heading2"/>
      </w:pPr>
      <w:r>
        <w:t>Example: Marks Greater Than Average</w:t>
      </w:r>
    </w:p>
    <w:p>
      <w:r>
        <w:rPr>
          <w:b/>
        </w:rPr>
        <w:t>Question:</w:t>
      </w:r>
      <w:r>
        <w:t xml:space="preserve"> Find students who got marks greater than the average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student_id, student_name, department, marks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WHERE marks &gt; (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SELECT AVG(marks)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/>
    <w:p>
      <w:r>
        <w:rPr>
          <w:b/>
        </w:rPr>
        <w:t>Inner Query: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AVG(marks)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Student;</w:t>
            </w:r>
          </w:p>
        </w:tc>
      </w:tr>
    </w:tbl>
    <w:p/>
    <w:p>
      <w:r>
        <w:rPr>
          <w:b/>
        </w:rPr>
        <w:t>Inner Query 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AVG(marks)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76.67</w:t>
            </w:r>
          </w:p>
        </w:tc>
      </w:tr>
    </w:tbl>
    <w:p/>
    <w:p>
      <w:r>
        <w:rPr>
          <w:b/>
        </w:rPr>
        <w:t>Final 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student_id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student_name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Rahim Ahmed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103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Nusrat Jahan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Rafi Khan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</w:tr>
    </w:tbl>
    <w:p/>
    <w:p>
      <w:pPr>
        <w:pStyle w:val="Heading1"/>
        <w:jc w:val="left"/>
      </w:pPr>
      <w:r>
        <w:t>Subquery Using Two Connected Tables</w:t>
      </w:r>
    </w:p>
    <w:p>
      <w:pPr>
        <w:pStyle w:val="Heading2"/>
      </w:pPr>
      <w:r>
        <w:t>Department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44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dept_id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dept_name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CSE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SWE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EEE</w:t>
            </w:r>
          </w:p>
        </w:tc>
      </w:tr>
    </w:tbl>
    <w:p/>
    <w:p>
      <w:pPr>
        <w:pStyle w:val="Heading2"/>
      </w:pPr>
      <w:r>
        <w:t>Student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student_id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student_name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dept_id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Rahim Ahmed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Karim Hasan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Nusrat Jahan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Tanvir Islam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Mim Akter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Rafi Khan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</w:tr>
    </w:tbl>
    <w:p/>
    <w:p>
      <w:r>
        <w:rPr>
          <w:b/>
        </w:rPr>
        <w:t xml:space="preserve">Connection: </w:t>
      </w:r>
      <w:r>
        <w:t>The dept_id column connects the Student table with the Department table.</w:t>
      </w:r>
    </w:p>
    <w:p>
      <w:pPr>
        <w:pStyle w:val="Heading2"/>
      </w:pPr>
      <w:r>
        <w:t>Example 1: Subquery with Equal Operator</w:t>
      </w:r>
    </w:p>
    <w:p>
      <w:r>
        <w:rPr>
          <w:b/>
        </w:rPr>
        <w:t>Question:</w:t>
      </w:r>
      <w:r>
        <w:t xml:space="preserve"> Find all students from the CSE department.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student_id, student_name, dept_id, marks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WHERE dept_id = (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SELECT dept_id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FROM Department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WHERE dept_name = 'CSE'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/>
    <w:p>
      <w:r>
        <w:rPr>
          <w:b/>
        </w:rPr>
        <w:t>Inner Query 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dept_id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r>
        <w:rPr>
          <w:b/>
        </w:rPr>
        <w:t>Final 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student_id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student_name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dept_id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Rahim Ahmed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Karim Hasan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Tanvir Islam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</w:tr>
    </w:tbl>
    <w:p/>
    <w:p>
      <w:pPr>
        <w:pStyle w:val="Heading2"/>
      </w:pPr>
      <w:r>
        <w:t>Example 2: IN with Subquery</w:t>
      </w:r>
    </w:p>
    <w:p>
      <w:r>
        <w:rPr>
          <w:b/>
        </w:rPr>
        <w:t>Question:</w:t>
      </w:r>
      <w:r>
        <w:t xml:space="preserve"> Find students from CSE and SWE departments.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student_id, student_name, dept_id, marks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WHERE dept_id IN (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SELECT dept_id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FROM Department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WHERE dept_name IN ('CSE', 'SWE')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/>
    <w:p>
      <w:r>
        <w:rPr>
          <w:b/>
        </w:rPr>
        <w:t>Inner Query 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dept_id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</w:tbl>
    <w:p/>
    <w:p>
      <w:r>
        <w:rPr>
          <w:b/>
        </w:rPr>
        <w:t>Final 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student_id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student_name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dept_id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Rahim Ahmed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Karim Hasan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103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Nusrat Jahan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Tanvir Islam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Rafi Khan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</w:tr>
    </w:tbl>
    <w:p/>
    <w:p>
      <w:pPr>
        <w:pStyle w:val="Heading2"/>
      </w:pPr>
      <w:r>
        <w:t>Example 3: GROUP BY with Connected Table Data</w:t>
      </w:r>
    </w:p>
    <w:p>
      <w:r>
        <w:rPr>
          <w:b/>
        </w:rPr>
        <w:t>Question:</w:t>
      </w:r>
      <w:r>
        <w:t xml:space="preserve"> Show average marks according to department 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dept_id, AVG(marks) AS average_marks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 BY dept_id;</w:t>
            </w:r>
          </w:p>
        </w:tc>
      </w:tr>
    </w:tbl>
    <w:p/>
    <w:p>
      <w:r>
        <w:rPr>
          <w:b/>
        </w:rPr>
        <w:t>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dept_id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average_marks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71.67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85.00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75.00</w:t>
            </w:r>
          </w:p>
        </w:tc>
      </w:tr>
    </w:tbl>
    <w:p/>
    <w:p>
      <w:r>
        <w:br w:type="page"/>
      </w:r>
    </w:p>
    <w:p>
      <w:pPr>
        <w:pStyle w:val="Heading2"/>
      </w:pPr>
      <w:r>
        <w:t>Example 4: HAVING with GROUP BY</w:t>
      </w:r>
    </w:p>
    <w:p>
      <w:r>
        <w:rPr>
          <w:b/>
        </w:rPr>
        <w:t>Question:</w:t>
      </w:r>
      <w:r>
        <w:t xml:space="preserve"> Show department IDs where average marks are greater than 75.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SELECT dept_id, AVG(marks) AS average_marks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Student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 BY dept_id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HAVING AVG(marks) &gt; 75;</w:t>
            </w:r>
          </w:p>
        </w:tc>
      </w:tr>
    </w:tbl>
    <w:p/>
    <w:p>
      <w:r>
        <w:rPr>
          <w:b/>
        </w:rPr>
        <w:t>Output:</w:t>
      </w: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dept_id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</w:rPr>
              <w:t>average_marks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8"/>
              </w:rPr>
              <w:t>85.00</w:t>
            </w:r>
          </w:p>
        </w:tc>
      </w:tr>
    </w:tbl>
    <w:p/>
    <w:p>
      <w:pPr>
        <w:pStyle w:val="Heading1"/>
        <w:jc w:val="left"/>
      </w:pPr>
      <w:r>
        <w:t>Create Table and Insert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7"/>
              </w:rPr>
              <w:t>CREATE TABLE Department (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dept_id INT PRIMARY KEY,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dept_name VARCHAR(50)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CREATE TABLE Student (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student_id INT PRIMARY KEY,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student_name VARCHAR(100),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dept_id INT,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marks INT,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age INT,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FOREIGN KEY (dept_id) REFERENCES Department(dept_id)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INSERT INTO Department VALUES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(1, 'CSE'),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(2, 'SWE'),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(3, 'EEE');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INSERT INTO Student VALUES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(101, 'Rahim Ahmed', 1, 85, 21),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(102, 'Karim Hasan', 1, 70, 22),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(103, 'Nusrat Jahan', 2, 90, 20),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(104, 'Tanvir Islam', 1, 60, 23),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(105, 'Mim Akter', 3, 75, 21),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(106, 'Rafi Khan', 2, 80, 22);</w:t>
            </w:r>
          </w:p>
        </w:tc>
      </w:tr>
    </w:tbl>
    <w:p/>
    <w:p>
      <w:pPr>
        <w:pStyle w:val="Heading1"/>
        <w:jc w:val="left"/>
      </w:pPr>
      <w:r>
        <w:t>Final Key Point</w:t>
      </w:r>
    </w:p>
    <w:p>
      <w:r>
        <w:rPr>
          <w:b/>
        </w:rPr>
        <w:t xml:space="preserve">A subquery is used when the result of one query is needed by another query. </w:t>
      </w:r>
      <w:r>
        <w:t>The inner query runs first. The outer query uses the result of the inner query.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SQL Practice Handout - Basic Clauses and Subquery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